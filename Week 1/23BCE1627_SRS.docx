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3B19" w14:textId="77777777" w:rsidR="00E10900" w:rsidRPr="00E94E7E" w:rsidRDefault="00000000" w:rsidP="00EF46A8">
      <w:pPr>
        <w:pStyle w:val="Heading1"/>
        <w:jc w:val="center"/>
        <w:rPr>
          <w:rFonts w:ascii="Times New Roman" w:hAnsi="Times New Roman" w:cs="Times New Roman"/>
          <w:color w:val="000000" w:themeColor="text1"/>
          <w:sz w:val="36"/>
          <w:szCs w:val="36"/>
          <w:u w:val="single"/>
        </w:rPr>
      </w:pPr>
      <w:r w:rsidRPr="00E94E7E">
        <w:rPr>
          <w:rFonts w:ascii="Times New Roman" w:hAnsi="Times New Roman" w:cs="Times New Roman"/>
          <w:color w:val="000000" w:themeColor="text1"/>
          <w:sz w:val="36"/>
          <w:szCs w:val="36"/>
          <w:u w:val="single"/>
        </w:rPr>
        <w:t>Software Requirements Specification (SRS)</w:t>
      </w:r>
    </w:p>
    <w:p w14:paraId="049C2AD7" w14:textId="77777777" w:rsidR="00E10900" w:rsidRPr="00E94E7E" w:rsidRDefault="00000000">
      <w:pPr>
        <w:pStyle w:val="Heading2"/>
        <w:rPr>
          <w:rFonts w:ascii="Times New Roman" w:hAnsi="Times New Roman" w:cs="Times New Roman"/>
          <w:color w:val="000000" w:themeColor="text1"/>
          <w:sz w:val="36"/>
          <w:szCs w:val="36"/>
          <w:u w:val="single"/>
        </w:rPr>
      </w:pPr>
      <w:r w:rsidRPr="00E94E7E">
        <w:rPr>
          <w:rFonts w:ascii="Times New Roman" w:hAnsi="Times New Roman" w:cs="Times New Roman"/>
          <w:color w:val="000000" w:themeColor="text1"/>
          <w:sz w:val="36"/>
          <w:szCs w:val="36"/>
          <w:u w:val="single"/>
        </w:rPr>
        <w:t>Project Title: G.U.I.D.E AI</w:t>
      </w:r>
    </w:p>
    <w:p w14:paraId="76243E36" w14:textId="77777777" w:rsidR="00E10900" w:rsidRPr="00E94E7E" w:rsidRDefault="00000000">
      <w:pPr>
        <w:rPr>
          <w:rFonts w:ascii="Times New Roman" w:hAnsi="Times New Roman" w:cs="Times New Roman"/>
          <w:sz w:val="32"/>
          <w:szCs w:val="32"/>
        </w:rPr>
      </w:pPr>
      <w:r w:rsidRPr="00E94E7E">
        <w:rPr>
          <w:rFonts w:ascii="Times New Roman" w:hAnsi="Times New Roman" w:cs="Times New Roman"/>
          <w:sz w:val="32"/>
          <w:szCs w:val="32"/>
        </w:rPr>
        <w:t>Goal-based Upskilling &amp; Individual Direction Engine</w:t>
      </w:r>
    </w:p>
    <w:p w14:paraId="6773A217" w14:textId="77777777" w:rsidR="00E10900" w:rsidRPr="00E94E7E" w:rsidRDefault="00000000">
      <w:pPr>
        <w:pStyle w:val="Heading2"/>
        <w:rPr>
          <w:rFonts w:ascii="Times New Roman" w:hAnsi="Times New Roman" w:cs="Times New Roman"/>
          <w:color w:val="000000" w:themeColor="text1"/>
        </w:rPr>
      </w:pPr>
      <w:r w:rsidRPr="00E94E7E">
        <w:rPr>
          <w:rFonts w:ascii="Times New Roman" w:hAnsi="Times New Roman" w:cs="Times New Roman"/>
          <w:color w:val="000000" w:themeColor="text1"/>
        </w:rPr>
        <w:t>1. Introduction</w:t>
      </w:r>
    </w:p>
    <w:p w14:paraId="5A1E2B97" w14:textId="77777777" w:rsidR="00E10900" w:rsidRPr="00E94E7E" w:rsidRDefault="00000000">
      <w:pPr>
        <w:rPr>
          <w:rFonts w:ascii="Times New Roman" w:hAnsi="Times New Roman" w:cs="Times New Roman"/>
        </w:rPr>
      </w:pPr>
      <w:r w:rsidRPr="00E94E7E">
        <w:rPr>
          <w:rFonts w:ascii="Times New Roman" w:hAnsi="Times New Roman" w:cs="Times New Roman"/>
        </w:rPr>
        <w:t>G.U.I.D.E AI is an AI-based career guidance and roadmap generation system designed to help students identify suitable career paths based on their skills, interests, academic background, and learning availability. This document describes the complete functional and non-functional requirements of the system.</w:t>
      </w:r>
    </w:p>
    <w:p w14:paraId="527B1486"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1.1 Purpose</w:t>
      </w:r>
    </w:p>
    <w:p w14:paraId="56CF3C42" w14:textId="77777777" w:rsidR="00E10900" w:rsidRPr="00E94E7E" w:rsidRDefault="00000000">
      <w:pPr>
        <w:rPr>
          <w:rFonts w:ascii="Times New Roman" w:hAnsi="Times New Roman" w:cs="Times New Roman"/>
        </w:rPr>
      </w:pPr>
      <w:r w:rsidRPr="00E94E7E">
        <w:rPr>
          <w:rFonts w:ascii="Times New Roman" w:hAnsi="Times New Roman" w:cs="Times New Roman"/>
        </w:rPr>
        <w:t>The purpose of this SRS document is to provide a detailed description of the G.U.I.D.E AI system. It serves as a reference for developers, instructors, and evaluators to understand the system requirements, scope, and design constraints.</w:t>
      </w:r>
    </w:p>
    <w:p w14:paraId="6747992C"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1.2 Scope</w:t>
      </w:r>
    </w:p>
    <w:p w14:paraId="40CC2E16" w14:textId="77777777" w:rsidR="00E10900" w:rsidRPr="00E94E7E" w:rsidRDefault="00000000">
      <w:pPr>
        <w:rPr>
          <w:rFonts w:ascii="Times New Roman" w:hAnsi="Times New Roman" w:cs="Times New Roman"/>
        </w:rPr>
      </w:pPr>
      <w:r w:rsidRPr="00E94E7E">
        <w:rPr>
          <w:rFonts w:ascii="Times New Roman" w:hAnsi="Times New Roman" w:cs="Times New Roman"/>
        </w:rPr>
        <w:t>The system provides personalized career recommendations and structured learning roadmaps using artificial intelligence. It is intended for students seeking career guidance and can be accessed through a web-based interface.</w:t>
      </w:r>
    </w:p>
    <w:p w14:paraId="7410DA8E"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1.3 Definitions, Acronyms, and Abbreviations</w:t>
      </w:r>
    </w:p>
    <w:p w14:paraId="7E6B9673" w14:textId="77777777" w:rsidR="00EF46A8" w:rsidRPr="00E94E7E" w:rsidRDefault="00000000" w:rsidP="00EF46A8">
      <w:pPr>
        <w:pStyle w:val="ListParagraph"/>
        <w:numPr>
          <w:ilvl w:val="0"/>
          <w:numId w:val="33"/>
        </w:numPr>
        <w:rPr>
          <w:rFonts w:ascii="Times New Roman" w:hAnsi="Times New Roman" w:cs="Times New Roman"/>
        </w:rPr>
      </w:pPr>
      <w:r w:rsidRPr="00E94E7E">
        <w:rPr>
          <w:rFonts w:ascii="Times New Roman" w:hAnsi="Times New Roman" w:cs="Times New Roman"/>
        </w:rPr>
        <w:t>AI – Artificial Intelligence</w:t>
      </w:r>
    </w:p>
    <w:p w14:paraId="0874173D" w14:textId="77777777" w:rsidR="00EF46A8" w:rsidRPr="00E94E7E" w:rsidRDefault="00000000" w:rsidP="00EF46A8">
      <w:pPr>
        <w:pStyle w:val="ListParagraph"/>
        <w:numPr>
          <w:ilvl w:val="0"/>
          <w:numId w:val="33"/>
        </w:numPr>
        <w:rPr>
          <w:rFonts w:ascii="Times New Roman" w:hAnsi="Times New Roman" w:cs="Times New Roman"/>
        </w:rPr>
      </w:pPr>
      <w:r w:rsidRPr="00E94E7E">
        <w:rPr>
          <w:rFonts w:ascii="Times New Roman" w:hAnsi="Times New Roman" w:cs="Times New Roman"/>
        </w:rPr>
        <w:t>LLM – Large Language Model</w:t>
      </w:r>
    </w:p>
    <w:p w14:paraId="054B9AC1" w14:textId="77777777" w:rsidR="00EF46A8" w:rsidRPr="00E94E7E" w:rsidRDefault="00000000" w:rsidP="00EF46A8">
      <w:pPr>
        <w:pStyle w:val="ListParagraph"/>
        <w:numPr>
          <w:ilvl w:val="0"/>
          <w:numId w:val="33"/>
        </w:numPr>
        <w:rPr>
          <w:rFonts w:ascii="Times New Roman" w:hAnsi="Times New Roman" w:cs="Times New Roman"/>
        </w:rPr>
      </w:pPr>
      <w:r w:rsidRPr="00E94E7E">
        <w:rPr>
          <w:rFonts w:ascii="Times New Roman" w:hAnsi="Times New Roman" w:cs="Times New Roman"/>
        </w:rPr>
        <w:t>UI – User Interface</w:t>
      </w:r>
    </w:p>
    <w:p w14:paraId="7845E31C" w14:textId="77777777" w:rsidR="00EF46A8" w:rsidRPr="00E94E7E" w:rsidRDefault="00000000" w:rsidP="00EF46A8">
      <w:pPr>
        <w:pStyle w:val="ListParagraph"/>
        <w:numPr>
          <w:ilvl w:val="0"/>
          <w:numId w:val="33"/>
        </w:numPr>
        <w:rPr>
          <w:rFonts w:ascii="Times New Roman" w:hAnsi="Times New Roman" w:cs="Times New Roman"/>
        </w:rPr>
      </w:pPr>
      <w:r w:rsidRPr="00E94E7E">
        <w:rPr>
          <w:rFonts w:ascii="Times New Roman" w:hAnsi="Times New Roman" w:cs="Times New Roman"/>
        </w:rPr>
        <w:t>API – Application Programming Interface</w:t>
      </w:r>
    </w:p>
    <w:p w14:paraId="6F5496A3" w14:textId="77777777" w:rsidR="00EF46A8" w:rsidRPr="00E94E7E" w:rsidRDefault="00000000" w:rsidP="00EF46A8">
      <w:pPr>
        <w:pStyle w:val="ListParagraph"/>
        <w:numPr>
          <w:ilvl w:val="0"/>
          <w:numId w:val="33"/>
        </w:numPr>
        <w:rPr>
          <w:rFonts w:ascii="Times New Roman" w:hAnsi="Times New Roman" w:cs="Times New Roman"/>
        </w:rPr>
      </w:pPr>
      <w:r w:rsidRPr="00E94E7E">
        <w:rPr>
          <w:rFonts w:ascii="Times New Roman" w:hAnsi="Times New Roman" w:cs="Times New Roman"/>
        </w:rPr>
        <w:t>SRS – Software Requirements Specification</w:t>
      </w:r>
    </w:p>
    <w:p w14:paraId="459D6E40" w14:textId="1B23D431" w:rsidR="00E10900" w:rsidRPr="00E94E7E" w:rsidRDefault="00000000" w:rsidP="00EF46A8">
      <w:pPr>
        <w:pStyle w:val="ListParagraph"/>
        <w:numPr>
          <w:ilvl w:val="0"/>
          <w:numId w:val="33"/>
        </w:numPr>
        <w:rPr>
          <w:rFonts w:ascii="Times New Roman" w:hAnsi="Times New Roman" w:cs="Times New Roman"/>
        </w:rPr>
      </w:pPr>
      <w:r w:rsidRPr="00E94E7E">
        <w:rPr>
          <w:rFonts w:ascii="Times New Roman" w:hAnsi="Times New Roman" w:cs="Times New Roman"/>
        </w:rPr>
        <w:t>G.U.I.D.E AI – Goal-based Upskilling &amp; Individual Direction Engine</w:t>
      </w:r>
    </w:p>
    <w:p w14:paraId="439B600C" w14:textId="77777777" w:rsidR="00E10900" w:rsidRPr="00E94E7E" w:rsidRDefault="00000000">
      <w:pPr>
        <w:pStyle w:val="Heading2"/>
        <w:rPr>
          <w:rFonts w:ascii="Times New Roman" w:hAnsi="Times New Roman" w:cs="Times New Roman"/>
          <w:color w:val="000000" w:themeColor="text1"/>
        </w:rPr>
      </w:pPr>
      <w:r w:rsidRPr="00E94E7E">
        <w:rPr>
          <w:rFonts w:ascii="Times New Roman" w:hAnsi="Times New Roman" w:cs="Times New Roman"/>
          <w:color w:val="000000" w:themeColor="text1"/>
        </w:rPr>
        <w:t>2. Overall Description</w:t>
      </w:r>
    </w:p>
    <w:p w14:paraId="3AC07B2F"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2.1 Product Perspective</w:t>
      </w:r>
    </w:p>
    <w:p w14:paraId="05429737" w14:textId="77777777" w:rsidR="00E10900" w:rsidRPr="00E94E7E" w:rsidRDefault="00000000">
      <w:pPr>
        <w:rPr>
          <w:rFonts w:ascii="Times New Roman" w:hAnsi="Times New Roman" w:cs="Times New Roman"/>
        </w:rPr>
      </w:pPr>
      <w:r w:rsidRPr="00E94E7E">
        <w:rPr>
          <w:rFonts w:ascii="Times New Roman" w:hAnsi="Times New Roman" w:cs="Times New Roman"/>
        </w:rPr>
        <w:t>G.U.I.D.E AI follows a client-server architecture. The frontend is developed using React, the backend is implemented using Node.js and Express, MongoDB is used for database management, and an AI language model is used for generating career recommendations.</w:t>
      </w:r>
    </w:p>
    <w:p w14:paraId="66AFC3FD"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2.2 Product Functions</w:t>
      </w:r>
    </w:p>
    <w:p w14:paraId="7FFEA4C9" w14:textId="77777777" w:rsidR="00E10900" w:rsidRPr="00E94E7E" w:rsidRDefault="00000000">
      <w:pPr>
        <w:rPr>
          <w:rFonts w:ascii="Times New Roman" w:hAnsi="Times New Roman" w:cs="Times New Roman"/>
        </w:rPr>
      </w:pPr>
      <w:r w:rsidRPr="00E94E7E">
        <w:rPr>
          <w:rFonts w:ascii="Times New Roman" w:hAnsi="Times New Roman" w:cs="Times New Roman"/>
        </w:rPr>
        <w:t>- Collects student profile information</w:t>
      </w:r>
      <w:r w:rsidRPr="00E94E7E">
        <w:rPr>
          <w:rFonts w:ascii="Times New Roman" w:hAnsi="Times New Roman" w:cs="Times New Roman"/>
        </w:rPr>
        <w:br/>
        <w:t>- Analyzes skills, interests, and academic performance</w:t>
      </w:r>
      <w:r w:rsidRPr="00E94E7E">
        <w:rPr>
          <w:rFonts w:ascii="Times New Roman" w:hAnsi="Times New Roman" w:cs="Times New Roman"/>
        </w:rPr>
        <w:br/>
        <w:t>- Generates AI-based career recommendations</w:t>
      </w:r>
      <w:r w:rsidRPr="00E94E7E">
        <w:rPr>
          <w:rFonts w:ascii="Times New Roman" w:hAnsi="Times New Roman" w:cs="Times New Roman"/>
        </w:rPr>
        <w:br/>
        <w:t>- Provides learning roadmaps and course suggestions</w:t>
      </w:r>
      <w:r w:rsidRPr="00E94E7E">
        <w:rPr>
          <w:rFonts w:ascii="Times New Roman" w:hAnsi="Times New Roman" w:cs="Times New Roman"/>
        </w:rPr>
        <w:br/>
        <w:t>- Stores user data and recommendation history</w:t>
      </w:r>
    </w:p>
    <w:p w14:paraId="6704B817"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lastRenderedPageBreak/>
        <w:t>2.3 User Classes and Characteristics</w:t>
      </w:r>
    </w:p>
    <w:p w14:paraId="3B173AF9" w14:textId="480D54ED" w:rsidR="00E10900" w:rsidRPr="00E94E7E" w:rsidRDefault="00000000">
      <w:pPr>
        <w:rPr>
          <w:rFonts w:ascii="Times New Roman" w:hAnsi="Times New Roman" w:cs="Times New Roman"/>
        </w:rPr>
      </w:pPr>
      <w:r w:rsidRPr="00E94E7E">
        <w:rPr>
          <w:rFonts w:ascii="Times New Roman" w:hAnsi="Times New Roman" w:cs="Times New Roman"/>
        </w:rPr>
        <w:t>Student: The primary user who interacts with the system to receive career guidance.</w:t>
      </w:r>
    </w:p>
    <w:p w14:paraId="053E3C86"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2.4 Operating Environment</w:t>
      </w:r>
    </w:p>
    <w:p w14:paraId="143DFD9D" w14:textId="77777777" w:rsidR="00EF46A8" w:rsidRPr="00E94E7E" w:rsidRDefault="00000000" w:rsidP="00EF46A8">
      <w:pPr>
        <w:pStyle w:val="ListParagraph"/>
        <w:numPr>
          <w:ilvl w:val="0"/>
          <w:numId w:val="17"/>
        </w:numPr>
        <w:rPr>
          <w:rFonts w:ascii="Times New Roman" w:hAnsi="Times New Roman" w:cs="Times New Roman"/>
        </w:rPr>
      </w:pPr>
      <w:r w:rsidRPr="00E94E7E">
        <w:rPr>
          <w:rFonts w:ascii="Times New Roman" w:hAnsi="Times New Roman" w:cs="Times New Roman"/>
        </w:rPr>
        <w:t>Frontend: Web browser (Chrome, Firefox, Edge)</w:t>
      </w:r>
    </w:p>
    <w:p w14:paraId="0AC8A343" w14:textId="553B934E" w:rsidR="00EF46A8" w:rsidRPr="00E94E7E" w:rsidRDefault="00EF46A8" w:rsidP="00EF46A8">
      <w:pPr>
        <w:pStyle w:val="ListParagraph"/>
        <w:numPr>
          <w:ilvl w:val="0"/>
          <w:numId w:val="17"/>
        </w:numPr>
        <w:rPr>
          <w:rFonts w:ascii="Times New Roman" w:hAnsi="Times New Roman" w:cs="Times New Roman"/>
        </w:rPr>
      </w:pPr>
      <w:r w:rsidRPr="00E94E7E">
        <w:rPr>
          <w:rFonts w:ascii="Times New Roman" w:hAnsi="Times New Roman" w:cs="Times New Roman"/>
        </w:rPr>
        <w:t>Backend: Node.js runtime environment</w:t>
      </w:r>
    </w:p>
    <w:p w14:paraId="234A3EAF" w14:textId="769F3830" w:rsidR="00EF46A8" w:rsidRPr="00E94E7E" w:rsidRDefault="00EF46A8" w:rsidP="00EF46A8">
      <w:pPr>
        <w:pStyle w:val="ListParagraph"/>
        <w:numPr>
          <w:ilvl w:val="0"/>
          <w:numId w:val="17"/>
        </w:numPr>
        <w:rPr>
          <w:rFonts w:ascii="Times New Roman" w:hAnsi="Times New Roman" w:cs="Times New Roman"/>
        </w:rPr>
      </w:pPr>
      <w:r w:rsidRPr="00E94E7E">
        <w:rPr>
          <w:rFonts w:ascii="Times New Roman" w:hAnsi="Times New Roman" w:cs="Times New Roman"/>
        </w:rPr>
        <w:t>Database: MongoDB</w:t>
      </w:r>
    </w:p>
    <w:p w14:paraId="29060D79" w14:textId="77777777" w:rsidR="00EF46A8" w:rsidRPr="00E94E7E" w:rsidRDefault="00EF46A8" w:rsidP="00EF46A8">
      <w:pPr>
        <w:pStyle w:val="ListParagraph"/>
        <w:numPr>
          <w:ilvl w:val="0"/>
          <w:numId w:val="17"/>
        </w:numPr>
        <w:rPr>
          <w:rFonts w:ascii="Times New Roman" w:hAnsi="Times New Roman" w:cs="Times New Roman"/>
        </w:rPr>
      </w:pPr>
      <w:r w:rsidRPr="00E94E7E">
        <w:rPr>
          <w:rFonts w:ascii="Times New Roman" w:hAnsi="Times New Roman" w:cs="Times New Roman"/>
        </w:rPr>
        <w:t>AI Engine: Gemini / OpenAI</w:t>
      </w:r>
    </w:p>
    <w:p w14:paraId="3FA4A0E5" w14:textId="2D090E89" w:rsidR="00E10900" w:rsidRPr="00E94E7E" w:rsidRDefault="00EF46A8" w:rsidP="00EF46A8">
      <w:pPr>
        <w:pStyle w:val="ListParagraph"/>
        <w:numPr>
          <w:ilvl w:val="0"/>
          <w:numId w:val="17"/>
        </w:numPr>
        <w:rPr>
          <w:rFonts w:ascii="Times New Roman" w:hAnsi="Times New Roman" w:cs="Times New Roman"/>
        </w:rPr>
      </w:pPr>
      <w:r w:rsidRPr="00E94E7E">
        <w:rPr>
          <w:rFonts w:ascii="Times New Roman" w:hAnsi="Times New Roman" w:cs="Times New Roman"/>
        </w:rPr>
        <w:t>Operating Systems: Windows, Linux, macOS</w:t>
      </w:r>
    </w:p>
    <w:p w14:paraId="29BD3E38"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2.5 Design Constraints</w:t>
      </w:r>
    </w:p>
    <w:p w14:paraId="5C08B9B1" w14:textId="77777777" w:rsidR="00E10900" w:rsidRPr="00E94E7E" w:rsidRDefault="00000000">
      <w:pPr>
        <w:rPr>
          <w:rFonts w:ascii="Times New Roman" w:hAnsi="Times New Roman" w:cs="Times New Roman"/>
        </w:rPr>
      </w:pPr>
      <w:r w:rsidRPr="00E94E7E">
        <w:rPr>
          <w:rFonts w:ascii="Times New Roman" w:hAnsi="Times New Roman" w:cs="Times New Roman"/>
        </w:rPr>
        <w:t>The system requires an active internet connection. AI recommendations depend on third-party AI APIs. User data privacy and security must be maintained.</w:t>
      </w:r>
    </w:p>
    <w:p w14:paraId="55C8A2DA"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2.6 Assumptions and Dependencies</w:t>
      </w:r>
    </w:p>
    <w:p w14:paraId="77A76AAF" w14:textId="45B21F6F" w:rsidR="00EF46A8" w:rsidRPr="00E94E7E" w:rsidRDefault="00EF46A8" w:rsidP="00EF46A8">
      <w:pPr>
        <w:pStyle w:val="ListParagraph"/>
        <w:numPr>
          <w:ilvl w:val="0"/>
          <w:numId w:val="18"/>
        </w:numPr>
        <w:rPr>
          <w:rFonts w:ascii="Times New Roman" w:hAnsi="Times New Roman" w:cs="Times New Roman"/>
        </w:rPr>
      </w:pPr>
      <w:r w:rsidRPr="00E94E7E">
        <w:rPr>
          <w:rFonts w:ascii="Times New Roman" w:hAnsi="Times New Roman" w:cs="Times New Roman"/>
        </w:rPr>
        <w:t>Users provide accurate information.</w:t>
      </w:r>
    </w:p>
    <w:p w14:paraId="68CBDEB2" w14:textId="799AE0E1" w:rsidR="00EF46A8" w:rsidRPr="00E94E7E" w:rsidRDefault="00EF46A8" w:rsidP="00EF46A8">
      <w:pPr>
        <w:pStyle w:val="ListParagraph"/>
        <w:numPr>
          <w:ilvl w:val="0"/>
          <w:numId w:val="18"/>
        </w:numPr>
        <w:rPr>
          <w:rFonts w:ascii="Times New Roman" w:hAnsi="Times New Roman" w:cs="Times New Roman"/>
        </w:rPr>
      </w:pPr>
      <w:r w:rsidRPr="00E94E7E">
        <w:rPr>
          <w:rFonts w:ascii="Times New Roman" w:hAnsi="Times New Roman" w:cs="Times New Roman"/>
        </w:rPr>
        <w:t>AI services are available.</w:t>
      </w:r>
    </w:p>
    <w:p w14:paraId="0D1C6016" w14:textId="1E1309F4" w:rsidR="00E10900" w:rsidRPr="00E94E7E" w:rsidRDefault="00000000" w:rsidP="00EF46A8">
      <w:pPr>
        <w:pStyle w:val="ListParagraph"/>
        <w:numPr>
          <w:ilvl w:val="0"/>
          <w:numId w:val="18"/>
        </w:numPr>
        <w:rPr>
          <w:rFonts w:ascii="Times New Roman" w:hAnsi="Times New Roman" w:cs="Times New Roman"/>
        </w:rPr>
      </w:pPr>
      <w:r w:rsidRPr="00E94E7E">
        <w:rPr>
          <w:rFonts w:ascii="Times New Roman" w:hAnsi="Times New Roman" w:cs="Times New Roman"/>
        </w:rPr>
        <w:t>External course data sources remain accessible.</w:t>
      </w:r>
    </w:p>
    <w:p w14:paraId="149EEC22" w14:textId="77777777" w:rsidR="00E10900" w:rsidRPr="00E94E7E" w:rsidRDefault="00000000">
      <w:pPr>
        <w:pStyle w:val="Heading2"/>
        <w:rPr>
          <w:rFonts w:ascii="Times New Roman" w:hAnsi="Times New Roman" w:cs="Times New Roman"/>
          <w:color w:val="000000" w:themeColor="text1"/>
        </w:rPr>
      </w:pPr>
      <w:r w:rsidRPr="00E94E7E">
        <w:rPr>
          <w:rFonts w:ascii="Times New Roman" w:hAnsi="Times New Roman" w:cs="Times New Roman"/>
          <w:color w:val="000000" w:themeColor="text1"/>
        </w:rPr>
        <w:t>3. Functional Requirements</w:t>
      </w:r>
    </w:p>
    <w:p w14:paraId="2FD59A69"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3.1 User Profile Management</w:t>
      </w:r>
    </w:p>
    <w:p w14:paraId="19A4DA22" w14:textId="77777777" w:rsidR="00EF46A8" w:rsidRPr="00E94E7E" w:rsidRDefault="00000000" w:rsidP="00EF46A8">
      <w:pPr>
        <w:pStyle w:val="ListParagraph"/>
        <w:numPr>
          <w:ilvl w:val="0"/>
          <w:numId w:val="19"/>
        </w:numPr>
        <w:rPr>
          <w:rFonts w:ascii="Times New Roman" w:hAnsi="Times New Roman" w:cs="Times New Roman"/>
        </w:rPr>
      </w:pPr>
      <w:r w:rsidRPr="00E94E7E">
        <w:rPr>
          <w:rFonts w:ascii="Times New Roman" w:hAnsi="Times New Roman" w:cs="Times New Roman"/>
        </w:rPr>
        <w:t>The system shall allow users to enter and update their profile details.</w:t>
      </w:r>
    </w:p>
    <w:p w14:paraId="3091819E" w14:textId="0D032FFA" w:rsidR="00E10900" w:rsidRPr="00E94E7E" w:rsidRDefault="00000000" w:rsidP="00EF46A8">
      <w:pPr>
        <w:pStyle w:val="ListParagraph"/>
        <w:numPr>
          <w:ilvl w:val="0"/>
          <w:numId w:val="19"/>
        </w:numPr>
        <w:rPr>
          <w:rFonts w:ascii="Times New Roman" w:hAnsi="Times New Roman" w:cs="Times New Roman"/>
        </w:rPr>
      </w:pPr>
      <w:r w:rsidRPr="00E94E7E">
        <w:rPr>
          <w:rFonts w:ascii="Times New Roman" w:hAnsi="Times New Roman" w:cs="Times New Roman"/>
        </w:rPr>
        <w:t>The system shall validate input data before processing.</w:t>
      </w:r>
    </w:p>
    <w:p w14:paraId="59264B36"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3.2 Career Recommendation</w:t>
      </w:r>
    </w:p>
    <w:p w14:paraId="5ABC2CFC" w14:textId="77777777" w:rsidR="00EF46A8" w:rsidRPr="00E94E7E" w:rsidRDefault="00000000" w:rsidP="00EF46A8">
      <w:pPr>
        <w:pStyle w:val="ListParagraph"/>
        <w:numPr>
          <w:ilvl w:val="0"/>
          <w:numId w:val="22"/>
        </w:numPr>
        <w:rPr>
          <w:rFonts w:ascii="Times New Roman" w:hAnsi="Times New Roman" w:cs="Times New Roman"/>
        </w:rPr>
      </w:pPr>
      <w:r w:rsidRPr="00E94E7E">
        <w:rPr>
          <w:rFonts w:ascii="Times New Roman" w:hAnsi="Times New Roman" w:cs="Times New Roman"/>
        </w:rPr>
        <w:t>The system shall analyze user profiles using AI.</w:t>
      </w:r>
    </w:p>
    <w:p w14:paraId="61079743" w14:textId="77777777" w:rsidR="00EF46A8" w:rsidRPr="00E94E7E" w:rsidRDefault="00000000" w:rsidP="00EF46A8">
      <w:pPr>
        <w:pStyle w:val="ListParagraph"/>
        <w:numPr>
          <w:ilvl w:val="0"/>
          <w:numId w:val="22"/>
        </w:numPr>
        <w:rPr>
          <w:rFonts w:ascii="Times New Roman" w:hAnsi="Times New Roman" w:cs="Times New Roman"/>
        </w:rPr>
      </w:pPr>
      <w:r w:rsidRPr="00E94E7E">
        <w:rPr>
          <w:rFonts w:ascii="Times New Roman" w:hAnsi="Times New Roman" w:cs="Times New Roman"/>
        </w:rPr>
        <w:t>The system shall generate multiple suitable career options.</w:t>
      </w:r>
    </w:p>
    <w:p w14:paraId="2D203507" w14:textId="7B42BF07" w:rsidR="00E10900" w:rsidRPr="00E94E7E" w:rsidRDefault="00000000" w:rsidP="00EF46A8">
      <w:pPr>
        <w:pStyle w:val="ListParagraph"/>
        <w:numPr>
          <w:ilvl w:val="0"/>
          <w:numId w:val="22"/>
        </w:numPr>
        <w:rPr>
          <w:rFonts w:ascii="Times New Roman" w:hAnsi="Times New Roman" w:cs="Times New Roman"/>
        </w:rPr>
      </w:pPr>
      <w:r w:rsidRPr="00E94E7E">
        <w:rPr>
          <w:rFonts w:ascii="Times New Roman" w:hAnsi="Times New Roman" w:cs="Times New Roman"/>
        </w:rPr>
        <w:t>The system shall provide confidence levels for recommendations.</w:t>
      </w:r>
    </w:p>
    <w:p w14:paraId="479F2249"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3.3 Learning Roadmap Generation</w:t>
      </w:r>
    </w:p>
    <w:p w14:paraId="75124990" w14:textId="77777777" w:rsidR="00EF46A8" w:rsidRPr="00E94E7E" w:rsidRDefault="00000000" w:rsidP="00EF46A8">
      <w:pPr>
        <w:pStyle w:val="ListParagraph"/>
        <w:numPr>
          <w:ilvl w:val="0"/>
          <w:numId w:val="23"/>
        </w:numPr>
        <w:rPr>
          <w:rFonts w:ascii="Times New Roman" w:hAnsi="Times New Roman" w:cs="Times New Roman"/>
        </w:rPr>
      </w:pPr>
      <w:r w:rsidRPr="00E94E7E">
        <w:rPr>
          <w:rFonts w:ascii="Times New Roman" w:hAnsi="Times New Roman" w:cs="Times New Roman"/>
        </w:rPr>
        <w:t>The system shall generate structured learning roadmaps.</w:t>
      </w:r>
    </w:p>
    <w:p w14:paraId="3EF33511" w14:textId="049C90F4" w:rsidR="00E10900" w:rsidRPr="00E94E7E" w:rsidRDefault="00000000" w:rsidP="00EF46A8">
      <w:pPr>
        <w:pStyle w:val="ListParagraph"/>
        <w:numPr>
          <w:ilvl w:val="0"/>
          <w:numId w:val="23"/>
        </w:numPr>
        <w:rPr>
          <w:rFonts w:ascii="Times New Roman" w:hAnsi="Times New Roman" w:cs="Times New Roman"/>
        </w:rPr>
      </w:pPr>
      <w:r w:rsidRPr="00E94E7E">
        <w:rPr>
          <w:rFonts w:ascii="Times New Roman" w:hAnsi="Times New Roman" w:cs="Times New Roman"/>
        </w:rPr>
        <w:t>The system shall suggest relevant learning resources and courses.</w:t>
      </w:r>
    </w:p>
    <w:p w14:paraId="1347B242"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3.4 Data Storage</w:t>
      </w:r>
    </w:p>
    <w:p w14:paraId="0E40709E" w14:textId="77777777" w:rsidR="00EF46A8" w:rsidRPr="00E94E7E" w:rsidRDefault="00000000" w:rsidP="00EF46A8">
      <w:pPr>
        <w:pStyle w:val="ListParagraph"/>
        <w:numPr>
          <w:ilvl w:val="0"/>
          <w:numId w:val="24"/>
        </w:numPr>
        <w:rPr>
          <w:rFonts w:ascii="Times New Roman" w:hAnsi="Times New Roman" w:cs="Times New Roman"/>
        </w:rPr>
      </w:pPr>
      <w:r w:rsidRPr="00E94E7E">
        <w:rPr>
          <w:rFonts w:ascii="Times New Roman" w:hAnsi="Times New Roman" w:cs="Times New Roman"/>
        </w:rPr>
        <w:t>The system shall store user profiles securely.</w:t>
      </w:r>
    </w:p>
    <w:p w14:paraId="408E42BA" w14:textId="518E7E29" w:rsidR="00E10900" w:rsidRPr="00E94E7E" w:rsidRDefault="00000000" w:rsidP="00EF46A8">
      <w:pPr>
        <w:pStyle w:val="ListParagraph"/>
        <w:numPr>
          <w:ilvl w:val="0"/>
          <w:numId w:val="24"/>
        </w:numPr>
        <w:rPr>
          <w:rFonts w:ascii="Times New Roman" w:hAnsi="Times New Roman" w:cs="Times New Roman"/>
        </w:rPr>
      </w:pPr>
      <w:r w:rsidRPr="00E94E7E">
        <w:rPr>
          <w:rFonts w:ascii="Times New Roman" w:hAnsi="Times New Roman" w:cs="Times New Roman"/>
        </w:rPr>
        <w:t>The system shall store generated recommendations for future reference.</w:t>
      </w:r>
    </w:p>
    <w:p w14:paraId="2CA2AE9E"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3.5 Feedback Management</w:t>
      </w:r>
    </w:p>
    <w:p w14:paraId="35A77289" w14:textId="77777777" w:rsidR="00EF46A8" w:rsidRPr="00E94E7E" w:rsidRDefault="00000000" w:rsidP="00EF46A8">
      <w:pPr>
        <w:pStyle w:val="ListParagraph"/>
        <w:numPr>
          <w:ilvl w:val="0"/>
          <w:numId w:val="25"/>
        </w:numPr>
        <w:rPr>
          <w:rFonts w:ascii="Times New Roman" w:hAnsi="Times New Roman" w:cs="Times New Roman"/>
        </w:rPr>
      </w:pPr>
      <w:r w:rsidRPr="00E94E7E">
        <w:rPr>
          <w:rFonts w:ascii="Times New Roman" w:hAnsi="Times New Roman" w:cs="Times New Roman"/>
        </w:rPr>
        <w:t>The system shall allow users to provide feedback.</w:t>
      </w:r>
    </w:p>
    <w:p w14:paraId="78119D17" w14:textId="73E1AF5C" w:rsidR="00E10900" w:rsidRPr="00E94E7E" w:rsidRDefault="00000000" w:rsidP="00EF46A8">
      <w:pPr>
        <w:pStyle w:val="ListParagraph"/>
        <w:numPr>
          <w:ilvl w:val="0"/>
          <w:numId w:val="25"/>
        </w:numPr>
        <w:rPr>
          <w:rFonts w:ascii="Times New Roman" w:hAnsi="Times New Roman" w:cs="Times New Roman"/>
        </w:rPr>
      </w:pPr>
      <w:r w:rsidRPr="00E94E7E">
        <w:rPr>
          <w:rFonts w:ascii="Times New Roman" w:hAnsi="Times New Roman" w:cs="Times New Roman"/>
        </w:rPr>
        <w:t>The system shall use feedback to improve recommendations.</w:t>
      </w:r>
    </w:p>
    <w:p w14:paraId="56C47650" w14:textId="77777777" w:rsidR="00E10900" w:rsidRPr="00E94E7E" w:rsidRDefault="00000000">
      <w:pPr>
        <w:pStyle w:val="Heading2"/>
        <w:rPr>
          <w:rFonts w:ascii="Times New Roman" w:hAnsi="Times New Roman" w:cs="Times New Roman"/>
          <w:color w:val="000000" w:themeColor="text1"/>
        </w:rPr>
      </w:pPr>
      <w:r w:rsidRPr="00E94E7E">
        <w:rPr>
          <w:rFonts w:ascii="Times New Roman" w:hAnsi="Times New Roman" w:cs="Times New Roman"/>
          <w:color w:val="000000" w:themeColor="text1"/>
        </w:rPr>
        <w:t>4. Non-Functional Requirements</w:t>
      </w:r>
    </w:p>
    <w:p w14:paraId="49FBB7C0"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4.1 Performance Requirements</w:t>
      </w:r>
    </w:p>
    <w:p w14:paraId="42C4A436" w14:textId="77777777" w:rsidR="00EF46A8" w:rsidRPr="00E94E7E" w:rsidRDefault="00000000" w:rsidP="00EF46A8">
      <w:pPr>
        <w:pStyle w:val="ListParagraph"/>
        <w:numPr>
          <w:ilvl w:val="0"/>
          <w:numId w:val="32"/>
        </w:numPr>
        <w:rPr>
          <w:rFonts w:ascii="Times New Roman" w:hAnsi="Times New Roman" w:cs="Times New Roman"/>
        </w:rPr>
      </w:pPr>
      <w:r w:rsidRPr="00E94E7E">
        <w:rPr>
          <w:rFonts w:ascii="Times New Roman" w:hAnsi="Times New Roman" w:cs="Times New Roman"/>
        </w:rPr>
        <w:t>The system shall generate recommendations within acceptable response time.</w:t>
      </w:r>
    </w:p>
    <w:p w14:paraId="58C50EAD" w14:textId="0CDC8DDA" w:rsidR="00E10900" w:rsidRPr="00E94E7E" w:rsidRDefault="00000000" w:rsidP="00EF46A8">
      <w:pPr>
        <w:pStyle w:val="ListParagraph"/>
        <w:numPr>
          <w:ilvl w:val="0"/>
          <w:numId w:val="32"/>
        </w:numPr>
        <w:rPr>
          <w:rFonts w:ascii="Times New Roman" w:hAnsi="Times New Roman" w:cs="Times New Roman"/>
        </w:rPr>
      </w:pPr>
      <w:r w:rsidRPr="00E94E7E">
        <w:rPr>
          <w:rFonts w:ascii="Times New Roman" w:hAnsi="Times New Roman" w:cs="Times New Roman"/>
        </w:rPr>
        <w:t>The system shall support multiple users simultaneously.</w:t>
      </w:r>
    </w:p>
    <w:p w14:paraId="1AD0D918"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lastRenderedPageBreak/>
        <w:t>4.2 Security Requirements</w:t>
      </w:r>
    </w:p>
    <w:p w14:paraId="3B3EF242" w14:textId="77777777" w:rsidR="00EF46A8" w:rsidRPr="00E94E7E" w:rsidRDefault="00000000" w:rsidP="00EF46A8">
      <w:pPr>
        <w:pStyle w:val="ListParagraph"/>
        <w:numPr>
          <w:ilvl w:val="0"/>
          <w:numId w:val="31"/>
        </w:numPr>
        <w:rPr>
          <w:rFonts w:ascii="Times New Roman" w:hAnsi="Times New Roman" w:cs="Times New Roman"/>
        </w:rPr>
      </w:pPr>
      <w:r w:rsidRPr="00E94E7E">
        <w:rPr>
          <w:rFonts w:ascii="Times New Roman" w:hAnsi="Times New Roman" w:cs="Times New Roman"/>
        </w:rPr>
        <w:t>User data shall be protected from unauthorized access.</w:t>
      </w:r>
    </w:p>
    <w:p w14:paraId="592523D1" w14:textId="78E0B081" w:rsidR="00E10900" w:rsidRPr="00E94E7E" w:rsidRDefault="00000000" w:rsidP="00EF46A8">
      <w:pPr>
        <w:pStyle w:val="ListParagraph"/>
        <w:numPr>
          <w:ilvl w:val="0"/>
          <w:numId w:val="31"/>
        </w:numPr>
        <w:rPr>
          <w:rFonts w:ascii="Times New Roman" w:hAnsi="Times New Roman" w:cs="Times New Roman"/>
        </w:rPr>
      </w:pPr>
      <w:r w:rsidRPr="00E94E7E">
        <w:rPr>
          <w:rFonts w:ascii="Times New Roman" w:hAnsi="Times New Roman" w:cs="Times New Roman"/>
        </w:rPr>
        <w:t>AI API keys shall not be exposed to the frontend.</w:t>
      </w:r>
    </w:p>
    <w:p w14:paraId="00DBE850"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4.3 Usability Requirements</w:t>
      </w:r>
    </w:p>
    <w:p w14:paraId="73AF862D" w14:textId="77777777" w:rsidR="00EF46A8" w:rsidRPr="00E94E7E" w:rsidRDefault="00000000" w:rsidP="00EF46A8">
      <w:pPr>
        <w:pStyle w:val="ListParagraph"/>
        <w:numPr>
          <w:ilvl w:val="0"/>
          <w:numId w:val="30"/>
        </w:numPr>
        <w:rPr>
          <w:rFonts w:ascii="Times New Roman" w:hAnsi="Times New Roman" w:cs="Times New Roman"/>
        </w:rPr>
      </w:pPr>
      <w:r w:rsidRPr="00E94E7E">
        <w:rPr>
          <w:rFonts w:ascii="Times New Roman" w:hAnsi="Times New Roman" w:cs="Times New Roman"/>
        </w:rPr>
        <w:t>The system shall have a simple and intuitive user interface.</w:t>
      </w:r>
    </w:p>
    <w:p w14:paraId="0F6C014F" w14:textId="2FBB7219" w:rsidR="00E10900" w:rsidRPr="00E94E7E" w:rsidRDefault="00000000" w:rsidP="00EF46A8">
      <w:pPr>
        <w:pStyle w:val="ListParagraph"/>
        <w:numPr>
          <w:ilvl w:val="0"/>
          <w:numId w:val="30"/>
        </w:numPr>
        <w:rPr>
          <w:rFonts w:ascii="Times New Roman" w:hAnsi="Times New Roman" w:cs="Times New Roman"/>
        </w:rPr>
      </w:pPr>
      <w:r w:rsidRPr="00E94E7E">
        <w:rPr>
          <w:rFonts w:ascii="Times New Roman" w:hAnsi="Times New Roman" w:cs="Times New Roman"/>
        </w:rPr>
        <w:t>The system shall be easy to use for first-time users.</w:t>
      </w:r>
    </w:p>
    <w:p w14:paraId="3D7AE8AD"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4.4 Reliability Requirements</w:t>
      </w:r>
    </w:p>
    <w:p w14:paraId="33845FA7" w14:textId="77777777" w:rsidR="00EF46A8" w:rsidRPr="00E94E7E" w:rsidRDefault="00000000" w:rsidP="00EF46A8">
      <w:pPr>
        <w:pStyle w:val="ListParagraph"/>
        <w:numPr>
          <w:ilvl w:val="0"/>
          <w:numId w:val="29"/>
        </w:numPr>
        <w:rPr>
          <w:rFonts w:ascii="Times New Roman" w:hAnsi="Times New Roman" w:cs="Times New Roman"/>
        </w:rPr>
      </w:pPr>
      <w:r w:rsidRPr="00E94E7E">
        <w:rPr>
          <w:rFonts w:ascii="Times New Roman" w:hAnsi="Times New Roman" w:cs="Times New Roman"/>
        </w:rPr>
        <w:t>The system shall handle invalid inputs gracefully.</w:t>
      </w:r>
    </w:p>
    <w:p w14:paraId="2F3D03F0" w14:textId="785649A7" w:rsidR="00E10900" w:rsidRPr="00E94E7E" w:rsidRDefault="00000000" w:rsidP="00EF46A8">
      <w:pPr>
        <w:pStyle w:val="ListParagraph"/>
        <w:numPr>
          <w:ilvl w:val="0"/>
          <w:numId w:val="29"/>
        </w:numPr>
        <w:rPr>
          <w:rFonts w:ascii="Times New Roman" w:hAnsi="Times New Roman" w:cs="Times New Roman"/>
        </w:rPr>
      </w:pPr>
      <w:r w:rsidRPr="00E94E7E">
        <w:rPr>
          <w:rFonts w:ascii="Times New Roman" w:hAnsi="Times New Roman" w:cs="Times New Roman"/>
        </w:rPr>
        <w:t>The system shall ensure data consistency.</w:t>
      </w:r>
    </w:p>
    <w:p w14:paraId="52CCCA21"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4.5 Scalability Requirements</w:t>
      </w:r>
    </w:p>
    <w:p w14:paraId="157339D2" w14:textId="77777777" w:rsidR="00E10900" w:rsidRPr="00E94E7E" w:rsidRDefault="00000000">
      <w:pPr>
        <w:rPr>
          <w:rFonts w:ascii="Times New Roman" w:hAnsi="Times New Roman" w:cs="Times New Roman"/>
        </w:rPr>
      </w:pPr>
      <w:r w:rsidRPr="00E94E7E">
        <w:rPr>
          <w:rFonts w:ascii="Times New Roman" w:hAnsi="Times New Roman" w:cs="Times New Roman"/>
        </w:rPr>
        <w:t>The system shall be scalable for future feature additions.</w:t>
      </w:r>
    </w:p>
    <w:p w14:paraId="007DDB00" w14:textId="77777777" w:rsidR="00E10900" w:rsidRPr="00E94E7E" w:rsidRDefault="00000000">
      <w:pPr>
        <w:pStyle w:val="Heading2"/>
        <w:rPr>
          <w:rFonts w:ascii="Times New Roman" w:hAnsi="Times New Roman" w:cs="Times New Roman"/>
          <w:color w:val="000000" w:themeColor="text1"/>
        </w:rPr>
      </w:pPr>
      <w:r w:rsidRPr="00E94E7E">
        <w:rPr>
          <w:rFonts w:ascii="Times New Roman" w:hAnsi="Times New Roman" w:cs="Times New Roman"/>
          <w:color w:val="000000" w:themeColor="text1"/>
        </w:rPr>
        <w:t>5. External Interface Requirements</w:t>
      </w:r>
    </w:p>
    <w:p w14:paraId="77473AD4"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5.1 User Interface</w:t>
      </w:r>
    </w:p>
    <w:p w14:paraId="54ACB15A" w14:textId="77777777" w:rsidR="00EF46A8" w:rsidRPr="00E94E7E" w:rsidRDefault="00000000" w:rsidP="00EF46A8">
      <w:pPr>
        <w:pStyle w:val="ListParagraph"/>
        <w:numPr>
          <w:ilvl w:val="0"/>
          <w:numId w:val="28"/>
        </w:numPr>
        <w:rPr>
          <w:rFonts w:ascii="Times New Roman" w:hAnsi="Times New Roman" w:cs="Times New Roman"/>
        </w:rPr>
      </w:pPr>
      <w:r w:rsidRPr="00E94E7E">
        <w:rPr>
          <w:rFonts w:ascii="Times New Roman" w:hAnsi="Times New Roman" w:cs="Times New Roman"/>
        </w:rPr>
        <w:t>Web-based interface developed using React.</w:t>
      </w:r>
    </w:p>
    <w:p w14:paraId="02A8E130" w14:textId="001CA9D5" w:rsidR="00E10900" w:rsidRPr="00E94E7E" w:rsidRDefault="00000000" w:rsidP="00EF46A8">
      <w:pPr>
        <w:pStyle w:val="ListParagraph"/>
        <w:numPr>
          <w:ilvl w:val="0"/>
          <w:numId w:val="28"/>
        </w:numPr>
        <w:rPr>
          <w:rFonts w:ascii="Times New Roman" w:hAnsi="Times New Roman" w:cs="Times New Roman"/>
        </w:rPr>
      </w:pPr>
      <w:r w:rsidRPr="00E94E7E">
        <w:rPr>
          <w:rFonts w:ascii="Times New Roman" w:hAnsi="Times New Roman" w:cs="Times New Roman"/>
        </w:rPr>
        <w:t>Forms for profile input and dashboards for results.</w:t>
      </w:r>
    </w:p>
    <w:p w14:paraId="23D3AB5B" w14:textId="77777777" w:rsidR="00E10900" w:rsidRPr="00E94E7E" w:rsidRDefault="00000000">
      <w:pPr>
        <w:pStyle w:val="Heading3"/>
        <w:rPr>
          <w:rFonts w:ascii="Times New Roman" w:hAnsi="Times New Roman" w:cs="Times New Roman"/>
          <w:color w:val="000000" w:themeColor="text1"/>
        </w:rPr>
      </w:pPr>
      <w:r w:rsidRPr="00E94E7E">
        <w:rPr>
          <w:rFonts w:ascii="Times New Roman" w:hAnsi="Times New Roman" w:cs="Times New Roman"/>
          <w:color w:val="000000" w:themeColor="text1"/>
        </w:rPr>
        <w:t>5.2 Software Interfaces</w:t>
      </w:r>
    </w:p>
    <w:p w14:paraId="29A9ADBD" w14:textId="77777777" w:rsidR="00EF46A8" w:rsidRPr="00E94E7E" w:rsidRDefault="00000000" w:rsidP="00EF46A8">
      <w:pPr>
        <w:pStyle w:val="ListParagraph"/>
        <w:numPr>
          <w:ilvl w:val="0"/>
          <w:numId w:val="26"/>
        </w:numPr>
        <w:rPr>
          <w:rFonts w:ascii="Times New Roman" w:hAnsi="Times New Roman" w:cs="Times New Roman"/>
        </w:rPr>
      </w:pPr>
      <w:r w:rsidRPr="00E94E7E">
        <w:rPr>
          <w:rFonts w:ascii="Times New Roman" w:hAnsi="Times New Roman" w:cs="Times New Roman"/>
        </w:rPr>
        <w:t>AI APIs (Gemini / OpenAI)</w:t>
      </w:r>
    </w:p>
    <w:p w14:paraId="0A618F64" w14:textId="6D7B0233" w:rsidR="00E10900" w:rsidRPr="00E94E7E" w:rsidRDefault="00000000" w:rsidP="00EF46A8">
      <w:pPr>
        <w:pStyle w:val="ListParagraph"/>
        <w:numPr>
          <w:ilvl w:val="0"/>
          <w:numId w:val="26"/>
        </w:numPr>
        <w:rPr>
          <w:rFonts w:ascii="Times New Roman" w:hAnsi="Times New Roman" w:cs="Times New Roman"/>
        </w:rPr>
      </w:pPr>
      <w:r w:rsidRPr="00E94E7E">
        <w:rPr>
          <w:rFonts w:ascii="Times New Roman" w:hAnsi="Times New Roman" w:cs="Times New Roman"/>
        </w:rPr>
        <w:t>MongoDB Database</w:t>
      </w:r>
    </w:p>
    <w:p w14:paraId="5BC6A4D3" w14:textId="77777777" w:rsidR="00E10900" w:rsidRPr="00E94E7E" w:rsidRDefault="00000000">
      <w:pPr>
        <w:pStyle w:val="Heading2"/>
        <w:rPr>
          <w:rFonts w:ascii="Times New Roman" w:hAnsi="Times New Roman" w:cs="Times New Roman"/>
          <w:color w:val="000000" w:themeColor="text1"/>
        </w:rPr>
      </w:pPr>
      <w:r w:rsidRPr="00E94E7E">
        <w:rPr>
          <w:rFonts w:ascii="Times New Roman" w:hAnsi="Times New Roman" w:cs="Times New Roman"/>
          <w:color w:val="000000" w:themeColor="text1"/>
        </w:rPr>
        <w:t>6. Future Enhancements</w:t>
      </w:r>
    </w:p>
    <w:p w14:paraId="319D1BC7" w14:textId="77777777" w:rsidR="00EF46A8" w:rsidRPr="00E94E7E" w:rsidRDefault="00000000" w:rsidP="00EF46A8">
      <w:pPr>
        <w:pStyle w:val="ListParagraph"/>
        <w:numPr>
          <w:ilvl w:val="0"/>
          <w:numId w:val="27"/>
        </w:numPr>
        <w:rPr>
          <w:rFonts w:ascii="Times New Roman" w:hAnsi="Times New Roman" w:cs="Times New Roman"/>
        </w:rPr>
      </w:pPr>
      <w:r w:rsidRPr="00E94E7E">
        <w:rPr>
          <w:rFonts w:ascii="Times New Roman" w:hAnsi="Times New Roman" w:cs="Times New Roman"/>
        </w:rPr>
        <w:t>Mobile application support</w:t>
      </w:r>
    </w:p>
    <w:p w14:paraId="1D58F2F9" w14:textId="77777777" w:rsidR="00EF46A8" w:rsidRPr="00E94E7E" w:rsidRDefault="00000000" w:rsidP="00EF46A8">
      <w:pPr>
        <w:pStyle w:val="ListParagraph"/>
        <w:numPr>
          <w:ilvl w:val="0"/>
          <w:numId w:val="27"/>
        </w:numPr>
        <w:rPr>
          <w:rFonts w:ascii="Times New Roman" w:hAnsi="Times New Roman" w:cs="Times New Roman"/>
        </w:rPr>
      </w:pPr>
      <w:r w:rsidRPr="00E94E7E">
        <w:rPr>
          <w:rFonts w:ascii="Times New Roman" w:hAnsi="Times New Roman" w:cs="Times New Roman"/>
        </w:rPr>
        <w:t>Multilingual support</w:t>
      </w:r>
    </w:p>
    <w:p w14:paraId="0DA6BA78" w14:textId="77777777" w:rsidR="00EF46A8" w:rsidRPr="00E94E7E" w:rsidRDefault="00000000" w:rsidP="00EF46A8">
      <w:pPr>
        <w:pStyle w:val="ListParagraph"/>
        <w:numPr>
          <w:ilvl w:val="0"/>
          <w:numId w:val="27"/>
        </w:numPr>
        <w:rPr>
          <w:rFonts w:ascii="Times New Roman" w:hAnsi="Times New Roman" w:cs="Times New Roman"/>
        </w:rPr>
      </w:pPr>
      <w:r w:rsidRPr="00E94E7E">
        <w:rPr>
          <w:rFonts w:ascii="Times New Roman" w:hAnsi="Times New Roman" w:cs="Times New Roman"/>
        </w:rPr>
        <w:t>Advanced analytics</w:t>
      </w:r>
    </w:p>
    <w:p w14:paraId="6EAE2703" w14:textId="504C3FA5" w:rsidR="00E10900" w:rsidRPr="00E94E7E" w:rsidRDefault="00000000" w:rsidP="00EF46A8">
      <w:pPr>
        <w:pStyle w:val="ListParagraph"/>
        <w:numPr>
          <w:ilvl w:val="0"/>
          <w:numId w:val="27"/>
        </w:numPr>
        <w:rPr>
          <w:rFonts w:ascii="Times New Roman" w:hAnsi="Times New Roman" w:cs="Times New Roman"/>
        </w:rPr>
      </w:pPr>
      <w:r w:rsidRPr="00E94E7E">
        <w:rPr>
          <w:rFonts w:ascii="Times New Roman" w:hAnsi="Times New Roman" w:cs="Times New Roman"/>
        </w:rPr>
        <w:t>Integration with additional learning platforms</w:t>
      </w:r>
    </w:p>
    <w:p w14:paraId="2A1BA1AA" w14:textId="77777777" w:rsidR="00E10900" w:rsidRPr="00E94E7E" w:rsidRDefault="00000000">
      <w:pPr>
        <w:pStyle w:val="Heading2"/>
        <w:rPr>
          <w:rFonts w:ascii="Times New Roman" w:hAnsi="Times New Roman" w:cs="Times New Roman"/>
          <w:color w:val="000000" w:themeColor="text1"/>
        </w:rPr>
      </w:pPr>
      <w:r w:rsidRPr="00E94E7E">
        <w:rPr>
          <w:rFonts w:ascii="Times New Roman" w:hAnsi="Times New Roman" w:cs="Times New Roman"/>
          <w:color w:val="000000" w:themeColor="text1"/>
        </w:rPr>
        <w:t>7. Conclusion</w:t>
      </w:r>
    </w:p>
    <w:p w14:paraId="0115CF1A" w14:textId="77777777" w:rsidR="00E10900" w:rsidRPr="00E94E7E" w:rsidRDefault="00000000">
      <w:pPr>
        <w:rPr>
          <w:rFonts w:ascii="Times New Roman" w:hAnsi="Times New Roman" w:cs="Times New Roman"/>
        </w:rPr>
      </w:pPr>
      <w:r w:rsidRPr="00E94E7E">
        <w:rPr>
          <w:rFonts w:ascii="Times New Roman" w:hAnsi="Times New Roman" w:cs="Times New Roman"/>
        </w:rPr>
        <w:t>G.U.I.D.E AI aims to provide intelligent, personalized career guidance using artificial intelligence. The system is designed to be scalable, secure, and user-friendly, making it suitable for academic and real-world use.</w:t>
      </w:r>
    </w:p>
    <w:sectPr w:rsidR="00E10900" w:rsidRPr="00E94E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E6163B"/>
    <w:multiLevelType w:val="hybridMultilevel"/>
    <w:tmpl w:val="0846A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500C54"/>
    <w:multiLevelType w:val="hybridMultilevel"/>
    <w:tmpl w:val="52A04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B45D47"/>
    <w:multiLevelType w:val="hybridMultilevel"/>
    <w:tmpl w:val="C928779C"/>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A0B7C85"/>
    <w:multiLevelType w:val="hybridMultilevel"/>
    <w:tmpl w:val="96687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331CFB"/>
    <w:multiLevelType w:val="hybridMultilevel"/>
    <w:tmpl w:val="FE884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CF030C"/>
    <w:multiLevelType w:val="hybridMultilevel"/>
    <w:tmpl w:val="49F00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C20CF3"/>
    <w:multiLevelType w:val="hybridMultilevel"/>
    <w:tmpl w:val="FF4CC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BF413B3"/>
    <w:multiLevelType w:val="hybridMultilevel"/>
    <w:tmpl w:val="C422F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64137F"/>
    <w:multiLevelType w:val="hybridMultilevel"/>
    <w:tmpl w:val="38AEE9D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4E1883"/>
    <w:multiLevelType w:val="hybridMultilevel"/>
    <w:tmpl w:val="3A983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A43178B"/>
    <w:multiLevelType w:val="hybridMultilevel"/>
    <w:tmpl w:val="A8E01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BC706C"/>
    <w:multiLevelType w:val="hybridMultilevel"/>
    <w:tmpl w:val="398C2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BA65D1"/>
    <w:multiLevelType w:val="hybridMultilevel"/>
    <w:tmpl w:val="B2167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38486F"/>
    <w:multiLevelType w:val="hybridMultilevel"/>
    <w:tmpl w:val="4060F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B05A19"/>
    <w:multiLevelType w:val="hybridMultilevel"/>
    <w:tmpl w:val="63EA9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F30567"/>
    <w:multiLevelType w:val="hybridMultilevel"/>
    <w:tmpl w:val="C2F85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5D3DB5"/>
    <w:multiLevelType w:val="hybridMultilevel"/>
    <w:tmpl w:val="24A67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A1577C"/>
    <w:multiLevelType w:val="hybridMultilevel"/>
    <w:tmpl w:val="F0B4B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4C52C4"/>
    <w:multiLevelType w:val="hybridMultilevel"/>
    <w:tmpl w:val="C9C41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EC33C77"/>
    <w:multiLevelType w:val="hybridMultilevel"/>
    <w:tmpl w:val="B654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9E679DB"/>
    <w:multiLevelType w:val="hybridMultilevel"/>
    <w:tmpl w:val="1E7A7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BF27F1E"/>
    <w:multiLevelType w:val="hybridMultilevel"/>
    <w:tmpl w:val="0186C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9C83DFD"/>
    <w:multiLevelType w:val="hybridMultilevel"/>
    <w:tmpl w:val="9DA44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ED75611"/>
    <w:multiLevelType w:val="hybridMultilevel"/>
    <w:tmpl w:val="0AFA8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1200008">
    <w:abstractNumId w:val="8"/>
  </w:num>
  <w:num w:numId="2" w16cid:durableId="534080290">
    <w:abstractNumId w:val="6"/>
  </w:num>
  <w:num w:numId="3" w16cid:durableId="1594239599">
    <w:abstractNumId w:val="5"/>
  </w:num>
  <w:num w:numId="4" w16cid:durableId="1042481198">
    <w:abstractNumId w:val="4"/>
  </w:num>
  <w:num w:numId="5" w16cid:durableId="1245148773">
    <w:abstractNumId w:val="7"/>
  </w:num>
  <w:num w:numId="6" w16cid:durableId="649947557">
    <w:abstractNumId w:val="3"/>
  </w:num>
  <w:num w:numId="7" w16cid:durableId="1782608152">
    <w:abstractNumId w:val="2"/>
  </w:num>
  <w:num w:numId="8" w16cid:durableId="278025555">
    <w:abstractNumId w:val="1"/>
  </w:num>
  <w:num w:numId="9" w16cid:durableId="517040596">
    <w:abstractNumId w:val="0"/>
  </w:num>
  <w:num w:numId="10" w16cid:durableId="679740511">
    <w:abstractNumId w:val="24"/>
  </w:num>
  <w:num w:numId="11" w16cid:durableId="1776711019">
    <w:abstractNumId w:val="28"/>
  </w:num>
  <w:num w:numId="12" w16cid:durableId="1410075174">
    <w:abstractNumId w:val="31"/>
  </w:num>
  <w:num w:numId="13" w16cid:durableId="2111972481">
    <w:abstractNumId w:val="18"/>
  </w:num>
  <w:num w:numId="14" w16cid:durableId="782501071">
    <w:abstractNumId w:val="14"/>
  </w:num>
  <w:num w:numId="15" w16cid:durableId="2138790744">
    <w:abstractNumId w:val="13"/>
  </w:num>
  <w:num w:numId="16" w16cid:durableId="939677987">
    <w:abstractNumId w:val="30"/>
  </w:num>
  <w:num w:numId="17" w16cid:durableId="1221138262">
    <w:abstractNumId w:val="11"/>
  </w:num>
  <w:num w:numId="18" w16cid:durableId="40132111">
    <w:abstractNumId w:val="17"/>
  </w:num>
  <w:num w:numId="19" w16cid:durableId="1180117515">
    <w:abstractNumId w:val="20"/>
  </w:num>
  <w:num w:numId="20" w16cid:durableId="1801611486">
    <w:abstractNumId w:val="29"/>
  </w:num>
  <w:num w:numId="21" w16cid:durableId="731005250">
    <w:abstractNumId w:val="27"/>
  </w:num>
  <w:num w:numId="22" w16cid:durableId="1725254908">
    <w:abstractNumId w:val="16"/>
  </w:num>
  <w:num w:numId="23" w16cid:durableId="395325771">
    <w:abstractNumId w:val="26"/>
  </w:num>
  <w:num w:numId="24" w16cid:durableId="505897651">
    <w:abstractNumId w:val="22"/>
  </w:num>
  <w:num w:numId="25" w16cid:durableId="223832009">
    <w:abstractNumId w:val="25"/>
  </w:num>
  <w:num w:numId="26" w16cid:durableId="769857927">
    <w:abstractNumId w:val="32"/>
  </w:num>
  <w:num w:numId="27" w16cid:durableId="2104256833">
    <w:abstractNumId w:val="19"/>
  </w:num>
  <w:num w:numId="28" w16cid:durableId="1582326488">
    <w:abstractNumId w:val="23"/>
  </w:num>
  <w:num w:numId="29" w16cid:durableId="1556164061">
    <w:abstractNumId w:val="21"/>
  </w:num>
  <w:num w:numId="30" w16cid:durableId="1392732503">
    <w:abstractNumId w:val="10"/>
  </w:num>
  <w:num w:numId="31" w16cid:durableId="1043945794">
    <w:abstractNumId w:val="12"/>
  </w:num>
  <w:num w:numId="32" w16cid:durableId="2090079617">
    <w:abstractNumId w:val="15"/>
  </w:num>
  <w:num w:numId="33" w16cid:durableId="1795921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07CF"/>
    <w:rsid w:val="00AA1D8D"/>
    <w:rsid w:val="00B47730"/>
    <w:rsid w:val="00CB0664"/>
    <w:rsid w:val="00E10900"/>
    <w:rsid w:val="00E94E7E"/>
    <w:rsid w:val="00EF46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82370"/>
  <w14:defaultImageDpi w14:val="300"/>
  <w15:docId w15:val="{3F9191C3-D71D-48A4-8FFE-167E772DC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Vanshika Jangra</cp:lastModifiedBy>
  <cp:revision>3</cp:revision>
  <dcterms:created xsi:type="dcterms:W3CDTF">2026-01-14T17:44:00Z</dcterms:created>
  <dcterms:modified xsi:type="dcterms:W3CDTF">2026-01-14T17:45:00Z</dcterms:modified>
  <cp:category/>
</cp:coreProperties>
</file>